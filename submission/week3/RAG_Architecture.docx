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RAG Architecture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Scope: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SME inventory reorder check + quotation comparison, grounded in the corrected procurement knowledge corpus.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End-to-End Flow</w:t>
      </w:r>
    </w:p>
    <w:p>
      <w:r>
        <w:drawing>
          <wp:inline xmlns:a="http://schemas.openxmlformats.org/drawingml/2006/main" xmlns:pic="http://schemas.openxmlformats.org/drawingml/2006/picture">
            <wp:extent cx="5669280" cy="2433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35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Component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File(s)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Operational data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data/inventory.csv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data/quotations.csv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Structured SME stock levels and supplier quotes (UGX, validity, delivery).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Deterministic gate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main.py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src/rag_reorder_checker.py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decision in Python only; no LLM when stock is sufficient or quotes are missing.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Corpus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knowledge/*.txt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12 SME-focused policy, template, and evaluation documents (see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docs/corpus_register.md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Ingestion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src/ingest.py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Chunk plain-text corpus (400 words / 50 overlap).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src/embed_store.py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Gemini embeddings → ChromaDB upsert.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Retrieval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src/retrieve.py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Query embedding + cosine similarity; returns ranked chunks with scores.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RAG orchestration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src/rag_reorder_checker.py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Retrieves chunks, injects RELEVANT KNOWLEDGE, calls Gemini, logs to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retrieval_log.txt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Prompt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prompts/prompt_rag_v1.0.txt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Grounding rules, risk flags, SOURCES USED section, policy-question mode.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results/reorder_reports_rag.md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Markdown reports for human review.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Design Decisions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Deterministic before probabilistic: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Reorder math and zero-quote handling stay in code (Week 2 pattern). RAG augments explanation, not the reorder trigger.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Corpus aligned to charter: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Tender submission checklist removed; SME reorder policy and quotation evaluation criteria added.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Citation contract: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Model must list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SOURCES USED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filenames; audit trail in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retrieval_log.txt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No agents yet (Week 4):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Single-shot retrieve → generate; no tool calling or multi-step agent loops.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ASCII Overview (simplified)</w:t>
      </w:r>
    </w:p>
    <w:p>
      <w:r>
        <w:drawing>
          <wp:inline xmlns:a="http://schemas.openxmlformats.org/drawingml/2006/main" xmlns:pic="http://schemas.openxmlformats.org/drawingml/2006/picture">
            <wp:extent cx="5029200" cy="4335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355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